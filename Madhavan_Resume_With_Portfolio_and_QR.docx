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ular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rPr>
                <w:b/>
                <w:color w:val="004C99"/>
                <w:sz w:val="36"/>
              </w:rPr>
              <w:t>MADHAVAN MALLAPU</w:t>
              <w:br/>
            </w:r>
            <w:r>
              <w:rPr>
                <w:sz w:val="24"/>
              </w:rPr>
              <w:t>After Sales Operations Manager</w:t>
              <w:br/>
            </w:r>
            <w:r>
              <w:rPr>
                <w:sz w:val="20"/>
              </w:rPr>
              <w:t>Nellore, Andhra Pradesh - 524001</w:t>
              <w:br/>
              <w:t>+91-93923-62439</w:t>
              <w:br/>
              <w:t>conquerormadhavan@gmail.com</w:t>
            </w:r>
          </w:p>
        </w:tc>
      </w:tr>
    </w:tbl>
    <w:p/>
    <w:p>
      <w:pPr>
        <w:pStyle w:val="Heading1"/>
      </w:pPr>
      <w:r>
        <w:t>PROFILE SUMMARY</w:t>
      </w:r>
    </w:p>
    <w:p>
      <w:r>
        <w:t>Strategic and technically sound professional with 17+ years of experience across leading automobile brands. Skilled in driving customer satisfaction, leading technical training programs, and managing end-to-end service operations. Proven ability to streamline processes and enhance dealer and customer experiences.</w:t>
      </w:r>
    </w:p>
    <w:p>
      <w:pPr>
        <w:pStyle w:val="Heading1"/>
      </w:pPr>
      <w:r>
        <w:t>CORE COMPETENCIES</w:t>
      </w:r>
    </w:p>
    <w:p>
      <w:r>
        <w:t>• After-Sales Operations &amp; Dealer Management</w:t>
        <w:br/>
        <w:t>• Customer Support &amp; Satisfaction Metrics</w:t>
        <w:br/>
        <w:t>• Product Training &amp; Team Development</w:t>
        <w:br/>
        <w:t>• Warranty &amp; Technical Failure Analysis</w:t>
        <w:br/>
        <w:t>• Spare Parts Planning &amp; Management</w:t>
        <w:br/>
        <w:t>• Workshop &amp; Process Optimization</w:t>
        <w:br/>
        <w:t>• Service Quality Audits</w:t>
        <w:br/>
        <w:t>• People Management &amp; Interpersonal Communication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Technical Trainer – TATA MOTORS – CVBU Salem (via STRATEGIC LEARNING SOLUTION Pvt. Ltd)</w:t>
      </w:r>
    </w:p>
    <w:p>
      <w:r>
        <w:t>May 2023 – Nov 2023</w:t>
        <w:br/>
        <w:t>Process/Operations Training, Dealer Spares Management, Service Planning, Warranty Management</w:t>
      </w:r>
    </w:p>
    <w:p>
      <w:pPr>
        <w:pStyle w:val="ListBullet"/>
      </w:pPr>
      <w:r>
        <w:t>Deputy General Manager – BHARGAVI AUTOMOBILES (P) LTD</w:t>
      </w:r>
    </w:p>
    <w:p>
      <w:r>
        <w:t>Sep 2019 – May 2023</w:t>
        <w:br/>
        <w:t>Oversaw all aspects of service operations at dealer level</w:t>
      </w:r>
    </w:p>
    <w:p>
      <w:pPr>
        <w:pStyle w:val="ListBullet"/>
      </w:pPr>
      <w:r>
        <w:t>Master Trainer – ASHOK LEYLAND Chennai (via STRATEGIC LEARNING SOLUTION Pvt. Ltd)</w:t>
      </w:r>
    </w:p>
    <w:p>
      <w:r>
        <w:t>Feb 2019 – Aug 2019</w:t>
        <w:br/>
        <w:t>Master training on product and technical knowledge transfer</w:t>
      </w:r>
    </w:p>
    <w:p>
      <w:pPr>
        <w:pStyle w:val="ListBullet"/>
      </w:pPr>
      <w:r>
        <w:t>Service Manager – Express HONDA, L.M AUTO MOTIVE India Pvt. Ltd</w:t>
      </w:r>
    </w:p>
    <w:p>
      <w:r>
        <w:t>Feb 2018 – Feb 2019</w:t>
        <w:br/>
        <w:t>Led service operations and customer satisfaction initiatives</w:t>
      </w:r>
    </w:p>
    <w:p>
      <w:pPr>
        <w:pStyle w:val="ListBullet"/>
      </w:pPr>
      <w:r>
        <w:t>Sales (Dronacharya) – BALAJI AGENCIES &amp; INDUSTRIES, MAHINDRA &amp; MAHINDRA Ltd</w:t>
      </w:r>
    </w:p>
    <w:p>
      <w:r>
        <w:t>Jan 2016 – Nov 2017</w:t>
        <w:br/>
        <w:t>Sales and customer engagement for automotive products</w:t>
      </w:r>
    </w:p>
    <w:p>
      <w:pPr>
        <w:pStyle w:val="ListBullet"/>
      </w:pPr>
      <w:r>
        <w:t>Technical Manager/Trainer – BALAJI AGENCIES &amp; INDUSTRIES, MAHINDRA &amp; MAHINDRA Ltd</w:t>
      </w:r>
    </w:p>
    <w:p>
      <w:r>
        <w:t>Sep 2009 – Dec 2015</w:t>
        <w:br/>
        <w:t>Product training and technical support</w:t>
      </w:r>
    </w:p>
    <w:p>
      <w:pPr>
        <w:pStyle w:val="ListBullet"/>
      </w:pPr>
      <w:r>
        <w:t>Body Shop Supervisor – MG Brothers Automobiles PVT. Ltd, TATA MOTORS Dealer</w:t>
      </w:r>
    </w:p>
    <w:p>
      <w:r>
        <w:t>May 2006 – Sep 2009</w:t>
        <w:br/>
        <w:t>Body shop operations and floor supervision</w:t>
      </w:r>
    </w:p>
    <w:p>
      <w:pPr>
        <w:pStyle w:val="Heading1"/>
      </w:pPr>
      <w:r>
        <w:t>EDUCATION</w:t>
      </w:r>
    </w:p>
    <w:p>
      <w:r>
        <w:t>Diploma in Automobile Engineering (D.A.E)</w:t>
      </w:r>
    </w:p>
    <w:p>
      <w:r>
        <w:t>Bachelor of Commerce (B.Com) – SVU</w:t>
      </w:r>
    </w:p>
    <w:p>
      <w:pPr>
        <w:pStyle w:val="Heading1"/>
      </w:pPr>
      <w:r>
        <w:t>TECHNICAL SKILLS</w:t>
      </w:r>
    </w:p>
    <w:p>
      <w:r>
        <w:t>MS Office | Dealer Management Systems | Technical Documentation | Troubleshooting | CRM Tools</w:t>
      </w:r>
    </w:p>
    <w:p>
      <w:pPr>
        <w:pStyle w:val="Heading1"/>
      </w:pPr>
      <w:r>
        <w:t>LANGUAGES</w:t>
      </w:r>
    </w:p>
    <w:p>
      <w:r>
        <w:t>English | Telugu | Tamil | Hindi</w:t>
      </w:r>
    </w:p>
    <w:p/>
    <w:p>
      <w:pPr>
        <w:pStyle w:val="Heading1"/>
      </w:pPr>
      <w:r>
        <w:t>Portfolio</w:t>
      </w:r>
    </w:p>
    <w:p>
      <w:pPr>
        <w:jc w:val="center"/>
      </w:pPr>
      <w:r>
        <w:rPr>
          <w:b/>
        </w:rPr>
        <w:t xml:space="preserve">View Online Portfolio: </w:t>
      </w:r>
      <w:r>
        <w:t>https://madhavan-portfolio.vercel.app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dhavan_portfolio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